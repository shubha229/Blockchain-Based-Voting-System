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D00F" w14:textId="77777777" w:rsidR="00BE7FF2" w:rsidRPr="00126196" w:rsidRDefault="00000000">
      <w:pPr>
        <w:jc w:val="center"/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  <w:sz w:val="44"/>
        </w:rPr>
        <w:t>VoteChain – Blockchain-Based Voting System</w:t>
      </w:r>
    </w:p>
    <w:p w14:paraId="1A1E9AC1" w14:textId="77777777" w:rsidR="00BE7FF2" w:rsidRPr="00126196" w:rsidRDefault="00000000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126196">
        <w:rPr>
          <w:rFonts w:ascii="Times New Roman" w:hAnsi="Times New Roman" w:cs="Times New Roman"/>
          <w:iCs/>
          <w:sz w:val="24"/>
          <w:szCs w:val="24"/>
        </w:rPr>
        <w:t>Project Report</w:t>
      </w:r>
    </w:p>
    <w:p w14:paraId="2323A6A5" w14:textId="77777777" w:rsidR="00BE7FF2" w:rsidRPr="00126196" w:rsidRDefault="00000000">
      <w:pPr>
        <w:pStyle w:val="Heading1"/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</w:rPr>
        <w:t>1. Project Overview</w:t>
      </w:r>
    </w:p>
    <w:p w14:paraId="26608527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is a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blockchain-based decentralized voting application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designed to provide a secure, transparent, and tamper-resistant voting process. The system uses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Ethereum smart contracts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to manage elections, voter registration, candidates, voting, and election results.</w:t>
      </w:r>
    </w:p>
    <w:p w14:paraId="5FE0FF8F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The application combines a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 and TypeScript frontend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with a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Solidity smart contract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Ethers.js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is used to communicate between the frontend and blockchain, while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MetaMask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enables users to connect their Ethereum accounts and approve transactions.</w:t>
      </w:r>
    </w:p>
    <w:p w14:paraId="379E0B97" w14:textId="3E71C464" w:rsidR="00454D50" w:rsidRDefault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By recording important voting operations on the blockchain, </w:t>
      </w: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demonstrates how decentralized technology can improve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transparency, integrity, and trust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in digital voting systems.</w:t>
      </w:r>
    </w:p>
    <w:p w14:paraId="3D058C08" w14:textId="40E0E8D2" w:rsidR="00454D50" w:rsidRPr="00126196" w:rsidRDefault="00454D50" w:rsidP="00454D50">
      <w:pPr>
        <w:pStyle w:val="Heading1"/>
        <w:rPr>
          <w:rFonts w:ascii="Times New Roman" w:hAnsi="Times New Roman" w:cs="Times New Roma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2. </w:t>
      </w:r>
      <w:r>
        <w:rPr>
          <w:rFonts w:ascii="Times New Roman" w:hAnsi="Times New Roman" w:cs="Times New Roman"/>
        </w:rPr>
        <w:t>Problem</w:t>
      </w:r>
      <w:r w:rsidRPr="001261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Statement</w:t>
      </w:r>
    </w:p>
    <w:p w14:paraId="7BCCED3E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Traditional and centralized digital voting systems may face challenges related to transparency, centralized control, data manipulation, duplicate voting, and verification of election records.</w:t>
      </w:r>
    </w:p>
    <w:p w14:paraId="7FB6532A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A voting system should ensure that only eligible participants can vote, that each participant can vote only once, and that the final results can be verified reliably.</w:t>
      </w:r>
    </w:p>
    <w:p w14:paraId="1AAB81E5" w14:textId="28FCE10A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addresses these challenges as an educational prototype by moving important election rules and vote-counting logic to a blockchain smart contract.</w:t>
      </w:r>
    </w:p>
    <w:p w14:paraId="23CDE34C" w14:textId="79D012E5" w:rsidR="00454D50" w:rsidRPr="00126196" w:rsidRDefault="00454D50" w:rsidP="00454D50">
      <w:pPr>
        <w:pStyle w:val="Heading1"/>
        <w:rPr>
          <w:rFonts w:ascii="Times New Roman" w:hAnsi="Times New Roman" w:cs="Times New Roma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3. </w:t>
      </w:r>
      <w:r>
        <w:rPr>
          <w:rFonts w:ascii="Times New Roman" w:hAnsi="Times New Roman" w:cs="Times New Roman"/>
        </w:rPr>
        <w:t>Proposed Solution</w:t>
      </w:r>
    </w:p>
    <w:p w14:paraId="46A0AD4C" w14:textId="2C95AA42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uses a Solidity smart contract to manage the core election logic.</w:t>
      </w:r>
    </w:p>
    <w:p w14:paraId="1D251CD2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The administrator manages candidates and eligible voter wallet addresses before voting begins. Once the election becomes active, registered voters can cast one vote using their connected MetaMask wallet.</w:t>
      </w:r>
    </w:p>
    <w:p w14:paraId="33CF6075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The smart contract validates the voter, checks whether the voter has already voted, validates the selected candidate, records the vote, and updates the candidate's vote count.</w:t>
      </w:r>
    </w:p>
    <w:p w14:paraId="47068E3C" w14:textId="2D880B11" w:rsidR="00454D50" w:rsidRPr="00454D50" w:rsidRDefault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After the administrator ends the election, voting is disabled and the final results and winner can be displayed.</w:t>
      </w:r>
    </w:p>
    <w:p w14:paraId="4D3192B5" w14:textId="1D883E53" w:rsidR="00BE7FF2" w:rsidRDefault="00454D5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126196">
        <w:rPr>
          <w:rFonts w:ascii="Times New Roman" w:hAnsi="Times New Roman" w:cs="Times New Roman"/>
        </w:rPr>
        <w:t>. Objectives</w:t>
      </w:r>
    </w:p>
    <w:p w14:paraId="6F043BCB" w14:textId="77777777" w:rsidR="00454D50" w:rsidRPr="00454D50" w:rsidRDefault="00454D50" w:rsidP="00454D5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The main objectives of the </w:t>
      </w: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project are:</w:t>
      </w:r>
    </w:p>
    <w:p w14:paraId="1076DE2C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Create and Manage Elections: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Allow the administrator to create an election and control its different stages. </w:t>
      </w:r>
    </w:p>
    <w:p w14:paraId="3B36088A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Register Voters: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Enable the administrator to register eligible voters using their MetaMask wallet addresses. </w:t>
      </w:r>
    </w:p>
    <w:p w14:paraId="22F265B5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 Candidates: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Allow candidates and their respective parties to be added before the election begins. </w:t>
      </w:r>
    </w:p>
    <w:p w14:paraId="4834A6D9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 Election Status: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Provide administrator controls to start and end an election at the appropriate time. </w:t>
      </w:r>
    </w:p>
    <w:p w14:paraId="26F1A15C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Enable Blockchain Voting: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Allow registered voters to cast their votes through MetaMask, with the transaction processed by the smart contract. </w:t>
      </w:r>
    </w:p>
    <w:p w14:paraId="1EC807B0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Prevent Duplicate Voting: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Ensure that each registered voter can vote only once in an election. </w:t>
      </w:r>
    </w:p>
    <w:p w14:paraId="7ADBA66D" w14:textId="77777777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Provide Transparent Results: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Display the number of votes received by each candidate after the election. </w:t>
      </w:r>
    </w:p>
    <w:p w14:paraId="551AC36E" w14:textId="7A7CBC6E" w:rsidR="00454D50" w:rsidRPr="00454D50" w:rsidRDefault="00454D50" w:rsidP="00454D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Determine the Winner: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Identify and display the candidate receiving the highest number of votes.</w:t>
      </w:r>
    </w:p>
    <w:p w14:paraId="144296C9" w14:textId="3AE6013B" w:rsidR="00BE7FF2" w:rsidRDefault="00454D50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 w:rsidRPr="00126196">
        <w:rPr>
          <w:rFonts w:ascii="Times New Roman" w:hAnsi="Times New Roman" w:cs="Times New Roman"/>
        </w:rPr>
        <w:t>. Technology Stack</w:t>
      </w:r>
    </w:p>
    <w:p w14:paraId="36D739F3" w14:textId="12A33402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React:</w:t>
      </w:r>
      <w:r w:rsidRPr="00454D50">
        <w:rPr>
          <w:rFonts w:ascii="Times New Roman" w:hAnsi="Times New Roman"/>
          <w:sz w:val="24"/>
          <w:lang w:val="en-IN"/>
        </w:rPr>
        <w:t xml:space="preserve"> Used to build the interactive user interface of the voting application. </w:t>
      </w:r>
    </w:p>
    <w:p w14:paraId="79D6EF86" w14:textId="23ACD28D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TypeScript:</w:t>
      </w:r>
      <w:r w:rsidRPr="00454D50">
        <w:rPr>
          <w:rFonts w:ascii="Times New Roman" w:hAnsi="Times New Roman"/>
          <w:sz w:val="24"/>
          <w:lang w:val="en-IN"/>
        </w:rPr>
        <w:t xml:space="preserve"> Provides type-safe frontend development and improves code maintainability. </w:t>
      </w:r>
    </w:p>
    <w:p w14:paraId="45AFD620" w14:textId="15DD244B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Vite:</w:t>
      </w:r>
      <w:r w:rsidRPr="00454D50">
        <w:rPr>
          <w:rFonts w:ascii="Times New Roman" w:hAnsi="Times New Roman"/>
          <w:sz w:val="24"/>
          <w:lang w:val="en-IN"/>
        </w:rPr>
        <w:t xml:space="preserve"> Used as the frontend development and build tool for fast application execution. </w:t>
      </w:r>
    </w:p>
    <w:p w14:paraId="05B65994" w14:textId="0DB5CE87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CSS:</w:t>
      </w:r>
      <w:r w:rsidRPr="00454D50">
        <w:rPr>
          <w:rFonts w:ascii="Times New Roman" w:hAnsi="Times New Roman"/>
          <w:sz w:val="24"/>
          <w:lang w:val="en-IN"/>
        </w:rPr>
        <w:t xml:space="preserve"> Used to design and style the </w:t>
      </w:r>
      <w:proofErr w:type="spellStart"/>
      <w:r w:rsidRPr="00454D50">
        <w:rPr>
          <w:rFonts w:ascii="Times New Roman" w:hAnsi="Times New Roman"/>
          <w:sz w:val="24"/>
          <w:lang w:val="en-IN"/>
        </w:rPr>
        <w:t>VoteChain</w:t>
      </w:r>
      <w:proofErr w:type="spellEnd"/>
      <w:r w:rsidRPr="00454D50">
        <w:rPr>
          <w:rFonts w:ascii="Times New Roman" w:hAnsi="Times New Roman"/>
          <w:sz w:val="24"/>
          <w:lang w:val="en-IN"/>
        </w:rPr>
        <w:t xml:space="preserve"> user interface. </w:t>
      </w:r>
    </w:p>
    <w:p w14:paraId="3F972EF9" w14:textId="590EE916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Solidity:</w:t>
      </w:r>
      <w:r w:rsidRPr="00454D50">
        <w:rPr>
          <w:rFonts w:ascii="Times New Roman" w:hAnsi="Times New Roman"/>
          <w:sz w:val="24"/>
          <w:lang w:val="en-IN"/>
        </w:rPr>
        <w:t xml:space="preserve"> Used to develop the </w:t>
      </w:r>
      <w:proofErr w:type="spellStart"/>
      <w:r w:rsidRPr="00454D50">
        <w:rPr>
          <w:rFonts w:ascii="Times New Roman" w:hAnsi="Times New Roman"/>
          <w:sz w:val="24"/>
          <w:lang w:val="en-IN"/>
        </w:rPr>
        <w:t>VotingSystem</w:t>
      </w:r>
      <w:proofErr w:type="spellEnd"/>
      <w:r w:rsidRPr="00454D50">
        <w:rPr>
          <w:rFonts w:ascii="Times New Roman" w:hAnsi="Times New Roman"/>
          <w:sz w:val="24"/>
          <w:lang w:val="en-IN"/>
        </w:rPr>
        <w:t xml:space="preserve"> smart contract containing the core election and voting logic. </w:t>
      </w:r>
    </w:p>
    <w:p w14:paraId="25F1E6BE" w14:textId="75CBA1CE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Hardhat:</w:t>
      </w:r>
      <w:r w:rsidRPr="00454D50">
        <w:rPr>
          <w:rFonts w:ascii="Times New Roman" w:hAnsi="Times New Roman"/>
          <w:sz w:val="24"/>
          <w:lang w:val="en-IN"/>
        </w:rPr>
        <w:t xml:space="preserve"> Provides the blockchain development environment used to compile, deploy, and test the smart contract. </w:t>
      </w:r>
    </w:p>
    <w:p w14:paraId="4C2DCA29" w14:textId="4F4A110F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Ethers.js:</w:t>
      </w:r>
      <w:r w:rsidRPr="00454D50">
        <w:rPr>
          <w:rFonts w:ascii="Times New Roman" w:hAnsi="Times New Roman"/>
          <w:sz w:val="24"/>
          <w:lang w:val="en-IN"/>
        </w:rPr>
        <w:t xml:space="preserve"> Connects the React frontend with the deployed Ethereum smart contract. </w:t>
      </w:r>
    </w:p>
    <w:p w14:paraId="13B15725" w14:textId="3920C8E1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lang w:val="en-IN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MetaMask:</w:t>
      </w:r>
      <w:r w:rsidRPr="00454D50">
        <w:rPr>
          <w:rFonts w:ascii="Times New Roman" w:hAnsi="Times New Roman"/>
          <w:sz w:val="24"/>
          <w:lang w:val="en-IN"/>
        </w:rPr>
        <w:t xml:space="preserve"> Provides wallet connectivity and allows administrators and voters to approve blockchain transactions. </w:t>
      </w:r>
    </w:p>
    <w:p w14:paraId="3DE409F3" w14:textId="26FA78C4" w:rsidR="00454D50" w:rsidRPr="00454D50" w:rsidRDefault="00454D50" w:rsidP="00454D50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</w:rPr>
      </w:pPr>
      <w:r w:rsidRPr="00454D50">
        <w:rPr>
          <w:rFonts w:ascii="Times New Roman" w:hAnsi="Times New Roman"/>
          <w:b/>
          <w:bCs/>
          <w:sz w:val="24"/>
          <w:lang w:val="en-IN"/>
        </w:rPr>
        <w:t>Git &amp; GitHub:</w:t>
      </w:r>
      <w:r w:rsidRPr="00454D50">
        <w:rPr>
          <w:rFonts w:ascii="Times New Roman" w:hAnsi="Times New Roman"/>
          <w:sz w:val="24"/>
          <w:lang w:val="en-IN"/>
        </w:rPr>
        <w:t xml:space="preserve"> Used for source-code version control, project management, and repository hosting.</w:t>
      </w:r>
    </w:p>
    <w:p w14:paraId="47D00EFF" w14:textId="77777777" w:rsidR="00454D50" w:rsidRPr="00277482" w:rsidRDefault="00454D50" w:rsidP="00454D50">
      <w:pPr>
        <w:pStyle w:val="Heading1"/>
        <w:rPr>
          <w:rFonts w:ascii="Times New Roman" w:hAnsi="Times New Roman"/>
        </w:rPr>
      </w:pPr>
      <w:r w:rsidRPr="00277482">
        <w:rPr>
          <w:rFonts w:ascii="Times New Roman" w:hAnsi="Times New Roman"/>
        </w:rPr>
        <w:t>6. System Architecture</w:t>
      </w:r>
    </w:p>
    <w:p w14:paraId="0A3FEDE2" w14:textId="20515BED" w:rsidR="00454D50" w:rsidRPr="00454D50" w:rsidRDefault="00454D50" w:rsidP="00454D50">
      <w:pPr>
        <w:pStyle w:val="NormalWeb"/>
        <w:spacing w:before="0" w:beforeAutospacing="0"/>
      </w:pPr>
      <w:r w:rsidRPr="00454D50">
        <w:t xml:space="preserve">The </w:t>
      </w:r>
      <w:proofErr w:type="spellStart"/>
      <w:r w:rsidRPr="00454D50">
        <w:t>VoteChain</w:t>
      </w:r>
      <w:proofErr w:type="spellEnd"/>
      <w:r w:rsidRPr="00454D50">
        <w:t xml:space="preserve"> system consists of a frontend application, wallet, Web3 communication layer, and blockchain smart contract.</w:t>
      </w:r>
    </w:p>
    <w:p w14:paraId="58DF7C1E" w14:textId="77777777" w:rsidR="00454D50" w:rsidRDefault="00454D50" w:rsidP="00454D50">
      <w:pPr>
        <w:pStyle w:val="HTMLPreformatted"/>
        <w:rPr>
          <w:rStyle w:val="HTMLCode"/>
          <w:rFonts w:ascii="Times New Roman" w:hAnsi="Times New Roman"/>
          <w:sz w:val="24"/>
        </w:rPr>
      </w:pPr>
      <w:r w:rsidRPr="00454D50">
        <w:rPr>
          <w:rStyle w:val="HTMLCode"/>
          <w:rFonts w:ascii="Times New Roman" w:hAnsi="Times New Roman"/>
          <w:sz w:val="24"/>
        </w:rPr>
        <w:t xml:space="preserve">                </w:t>
      </w:r>
    </w:p>
    <w:p w14:paraId="5033B9AE" w14:textId="77777777" w:rsidR="00454D50" w:rsidRDefault="00454D50" w:rsidP="00454D50">
      <w:pPr>
        <w:pStyle w:val="HTMLPreformatted"/>
        <w:rPr>
          <w:rStyle w:val="HTMLCode"/>
          <w:rFonts w:ascii="Times New Roman" w:hAnsi="Times New Roman"/>
          <w:sz w:val="24"/>
        </w:rPr>
      </w:pPr>
    </w:p>
    <w:p w14:paraId="719D1B58" w14:textId="77777777" w:rsidR="00454D50" w:rsidRDefault="00454D50" w:rsidP="00454D50">
      <w:pPr>
        <w:pStyle w:val="HTMLPreformatted"/>
        <w:rPr>
          <w:rStyle w:val="HTMLCode"/>
          <w:rFonts w:ascii="Times New Roman" w:hAnsi="Times New Roman"/>
          <w:sz w:val="24"/>
        </w:rPr>
      </w:pPr>
    </w:p>
    <w:p w14:paraId="3AF29F3D" w14:textId="08EFF5D9" w:rsidR="00454D50" w:rsidRPr="00454D50" w:rsidRDefault="00454D50" w:rsidP="00454D50">
      <w:pPr>
        <w:pStyle w:val="HTMLPreformatted"/>
        <w:rPr>
          <w:rFonts w:ascii="Times New Roman" w:hAnsi="Times New Roman"/>
          <w:sz w:val="24"/>
        </w:rPr>
      </w:pPr>
      <w:r>
        <w:rPr>
          <w:rStyle w:val="HTMLCode"/>
          <w:rFonts w:ascii="Times New Roman" w:hAnsi="Times New Roman"/>
          <w:sz w:val="24"/>
        </w:rPr>
        <w:lastRenderedPageBreak/>
        <w:t xml:space="preserve">        </w:t>
      </w:r>
      <w:r w:rsidRPr="00454D50">
        <w:rPr>
          <w:rStyle w:val="HTMLCode"/>
          <w:rFonts w:ascii="Times New Roman" w:hAnsi="Times New Roman"/>
          <w:sz w:val="24"/>
        </w:rPr>
        <w:drawing>
          <wp:inline distT="0" distB="0" distL="0" distR="0" wp14:anchorId="78B74B84" wp14:editId="41526028">
            <wp:extent cx="1821180" cy="3558540"/>
            <wp:effectExtent l="0" t="0" r="7620" b="3810"/>
            <wp:docPr id="14552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2026" name=""/>
                    <pic:cNvPicPr/>
                  </pic:nvPicPr>
                  <pic:blipFill rotWithShape="1">
                    <a:blip r:embed="rId6"/>
                    <a:srcRect r="1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38" cy="355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8B050" w14:textId="103FB71A" w:rsidR="00454D50" w:rsidRPr="00454D50" w:rsidRDefault="00454D50" w:rsidP="00454D50">
      <w:pPr>
        <w:pStyle w:val="NormalWeb"/>
      </w:pPr>
      <w:r w:rsidRPr="00454D50">
        <w:t>The frontend provides the user interface, MetaMask handles wallet authentication and transaction confirmation, Ethers.js communicates with the smart contract, and the smart contract enforces the election rules.</w:t>
      </w:r>
    </w:p>
    <w:p w14:paraId="7217C41E" w14:textId="5093788E" w:rsidR="00BE7FF2" w:rsidRPr="00126196" w:rsidRDefault="0027748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000000" w:rsidRPr="00126196">
        <w:rPr>
          <w:rFonts w:ascii="Times New Roman" w:hAnsi="Times New Roman" w:cs="Times New Roman"/>
        </w:rPr>
        <w:t>. Demonstrated Workflow</w:t>
      </w:r>
    </w:p>
    <w:p w14:paraId="5D9ECF77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1. Create Election</w:t>
      </w:r>
    </w:p>
    <w:p w14:paraId="3089FC5F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The administrator enters an election name and creates a new election. The operation is submitted as a blockchain transaction through MetaMask.</w:t>
      </w:r>
    </w:p>
    <w:p w14:paraId="38A390D1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2. Register Voter</w:t>
      </w:r>
    </w:p>
    <w:p w14:paraId="75F786A0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Before voting begins, the administrator registers eligible voters using their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MetaMask wallet addresses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>. Only registered voters are permitted to participate in the election.</w:t>
      </w:r>
    </w:p>
    <w:p w14:paraId="33F4AD20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3. Add Candidates</w:t>
      </w:r>
    </w:p>
    <w:p w14:paraId="4CA267FC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The administrator adds candidates along with their respective party names. Candidates must be added before the election is started.</w:t>
      </w:r>
    </w:p>
    <w:p w14:paraId="0D7C13B4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4. Start Election</w:t>
      </w:r>
    </w:p>
    <w:p w14:paraId="6C0C9C1B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After voter registration and candidate setup are complete, the administrator starts the election. The election status changes from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STARTED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ACTIVE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ACDAF18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5. Select a Registered Voter Account</w:t>
      </w:r>
    </w:p>
    <w:p w14:paraId="7FC30C26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lastRenderedPageBreak/>
        <w:t>A registered voter connects or selects their MetaMask account. The application checks the connected wallet's registration and voting status.</w:t>
      </w:r>
    </w:p>
    <w:p w14:paraId="78B6053D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6. Cast Vote Through MetaMask</w:t>
      </w:r>
    </w:p>
    <w:p w14:paraId="79F3E3AD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>The registered voter selects a candidate and casts their vote. MetaMask requests confirmation before the transaction is submitted to the blockchain.</w:t>
      </w:r>
    </w:p>
    <w:p w14:paraId="1C72610E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7. Verify Vote and VOTED Status</w:t>
      </w:r>
    </w:p>
    <w:p w14:paraId="6B021DA4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After successful transaction confirmation, the application displays a success message. The voter's status changes to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VOTED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>, preventing another vote from the same wallet.</w:t>
      </w:r>
    </w:p>
    <w:p w14:paraId="4B380853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8. End Election</w:t>
      </w:r>
    </w:p>
    <w:p w14:paraId="3FA439C9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Once voting is complete, the administrator selects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End Election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and confirms the blockchain transaction through MetaMask. Further voting is then stopped.</w:t>
      </w:r>
    </w:p>
    <w:p w14:paraId="1A49A17F" w14:textId="77777777" w:rsidR="00454D50" w:rsidRPr="00454D50" w:rsidRDefault="00454D50" w:rsidP="00454D50">
      <w:pPr>
        <w:ind w:left="28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9. View Results and Winner</w:t>
      </w:r>
    </w:p>
    <w:p w14:paraId="32C53728" w14:textId="73A3C18D" w:rsidR="00126196" w:rsidRPr="00454D50" w:rsidRDefault="00454D50" w:rsidP="00454D50">
      <w:pPr>
        <w:ind w:left="284"/>
        <w:rPr>
          <w:rFonts w:ascii="Times New Roman" w:hAnsi="Times New Roman" w:cs="Times New Roman"/>
          <w:sz w:val="24"/>
          <w:szCs w:val="24"/>
          <w:lang w:val="en-IN"/>
        </w:rPr>
      </w:pP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After the election ends, </w:t>
      </w:r>
      <w:proofErr w:type="spellStart"/>
      <w:r w:rsidRPr="00454D50">
        <w:rPr>
          <w:rFonts w:ascii="Times New Roman" w:hAnsi="Times New Roman" w:cs="Times New Roman"/>
          <w:sz w:val="24"/>
          <w:szCs w:val="24"/>
          <w:lang w:val="en-IN"/>
        </w:rPr>
        <w:t>VoteChain</w:t>
      </w:r>
      <w:proofErr w:type="spellEnd"/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 displays the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vote count for each candidate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 xml:space="preserve">. The candidate receiving the highest number of votes is highlighted as the </w:t>
      </w:r>
      <w:r w:rsidRPr="00454D50">
        <w:rPr>
          <w:rFonts w:ascii="Times New Roman" w:hAnsi="Times New Roman" w:cs="Times New Roman"/>
          <w:b/>
          <w:bCs/>
          <w:sz w:val="24"/>
          <w:szCs w:val="24"/>
          <w:lang w:val="en-IN"/>
        </w:rPr>
        <w:t>Election Winner</w:t>
      </w:r>
      <w:r w:rsidRPr="00454D5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54B944" w14:textId="072DBEB9" w:rsidR="00126196" w:rsidRPr="00126196" w:rsidRDefault="00277482" w:rsidP="00126196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126196" w:rsidRPr="00126196">
        <w:rPr>
          <w:rFonts w:ascii="Times New Roman" w:hAnsi="Times New Roman" w:cs="Times New Roman"/>
        </w:rPr>
        <w:t>. Screenshots / Evidence</w:t>
      </w:r>
    </w:p>
    <w:p w14:paraId="3C7AE2B4" w14:textId="52E1BE77" w:rsidR="00BE7FF2" w:rsidRDefault="00000000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t>Initial Dashboard</w:t>
      </w:r>
    </w:p>
    <w:p w14:paraId="5AC3485C" w14:textId="7D586FEB" w:rsidR="00126196" w:rsidRPr="00126196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D3A08C" wp14:editId="35BF0CBD">
            <wp:extent cx="6309360" cy="3139440"/>
            <wp:effectExtent l="0" t="0" r="0" b="3810"/>
            <wp:docPr id="1897152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65D1" w14:textId="77777777" w:rsidR="00126196" w:rsidRDefault="00126196">
      <w:pPr>
        <w:rPr>
          <w:rFonts w:ascii="Times New Roman" w:hAnsi="Times New Roman" w:cs="Times New Roman"/>
          <w:b/>
        </w:rPr>
      </w:pPr>
    </w:p>
    <w:p w14:paraId="21CF639A" w14:textId="77777777" w:rsidR="00277482" w:rsidRDefault="00277482">
      <w:pPr>
        <w:rPr>
          <w:rFonts w:ascii="Times New Roman" w:hAnsi="Times New Roman" w:cs="Times New Roman"/>
          <w:b/>
        </w:rPr>
      </w:pPr>
    </w:p>
    <w:p w14:paraId="50D07603" w14:textId="77777777" w:rsidR="00277482" w:rsidRDefault="00277482">
      <w:pPr>
        <w:rPr>
          <w:rFonts w:ascii="Times New Roman" w:hAnsi="Times New Roman" w:cs="Times New Roman"/>
          <w:b/>
        </w:rPr>
      </w:pPr>
    </w:p>
    <w:p w14:paraId="34DE85FC" w14:textId="2C2CE16A" w:rsidR="00BE7FF2" w:rsidRPr="00126196" w:rsidRDefault="00000000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lastRenderedPageBreak/>
        <w:t>Creating an Election</w:t>
      </w:r>
    </w:p>
    <w:p w14:paraId="2A668D63" w14:textId="6C90F736" w:rsidR="00126196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261FE3" wp14:editId="2869593B">
            <wp:extent cx="6309360" cy="3131820"/>
            <wp:effectExtent l="0" t="0" r="0" b="0"/>
            <wp:docPr id="1674865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8746" w14:textId="77777777" w:rsidR="00126196" w:rsidRDefault="00126196">
      <w:pPr>
        <w:rPr>
          <w:rFonts w:ascii="Times New Roman" w:hAnsi="Times New Roman" w:cs="Times New Roman"/>
          <w:b/>
        </w:rPr>
      </w:pPr>
    </w:p>
    <w:p w14:paraId="06EA8FAC" w14:textId="6E4851EB" w:rsidR="00BE7FF2" w:rsidRPr="00126196" w:rsidRDefault="00000000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t>Voter Registration</w:t>
      </w:r>
    </w:p>
    <w:p w14:paraId="1C4503E4" w14:textId="2CFDC79B" w:rsidR="00126196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891930" wp14:editId="460E4870">
            <wp:extent cx="6309360" cy="3002280"/>
            <wp:effectExtent l="0" t="0" r="0" b="7620"/>
            <wp:docPr id="15143521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900C" w14:textId="77777777" w:rsidR="00126196" w:rsidRDefault="00126196">
      <w:pPr>
        <w:rPr>
          <w:rFonts w:ascii="Times New Roman" w:hAnsi="Times New Roman" w:cs="Times New Roman"/>
          <w:b/>
        </w:rPr>
      </w:pPr>
    </w:p>
    <w:p w14:paraId="4E442095" w14:textId="77777777" w:rsidR="00277482" w:rsidRDefault="00277482">
      <w:pPr>
        <w:rPr>
          <w:rFonts w:ascii="Times New Roman" w:hAnsi="Times New Roman" w:cs="Times New Roman"/>
          <w:b/>
        </w:rPr>
      </w:pPr>
    </w:p>
    <w:p w14:paraId="4CE18A7E" w14:textId="77777777" w:rsidR="00277482" w:rsidRDefault="00277482">
      <w:pPr>
        <w:rPr>
          <w:rFonts w:ascii="Times New Roman" w:hAnsi="Times New Roman" w:cs="Times New Roman"/>
          <w:b/>
        </w:rPr>
      </w:pPr>
    </w:p>
    <w:p w14:paraId="01985F62" w14:textId="77777777" w:rsidR="00277482" w:rsidRDefault="00277482">
      <w:pPr>
        <w:rPr>
          <w:rFonts w:ascii="Times New Roman" w:hAnsi="Times New Roman" w:cs="Times New Roman"/>
          <w:b/>
        </w:rPr>
      </w:pPr>
    </w:p>
    <w:p w14:paraId="24CADB52" w14:textId="77777777" w:rsidR="00277482" w:rsidRDefault="00277482">
      <w:pPr>
        <w:rPr>
          <w:rFonts w:ascii="Times New Roman" w:hAnsi="Times New Roman" w:cs="Times New Roman"/>
          <w:b/>
        </w:rPr>
      </w:pPr>
    </w:p>
    <w:p w14:paraId="6D0594A0" w14:textId="09017FA5" w:rsidR="00BE7FF2" w:rsidRPr="00126196" w:rsidRDefault="00000000">
      <w:pPr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  <w:b/>
        </w:rPr>
        <w:lastRenderedPageBreak/>
        <w:t>Adding a Candidate</w:t>
      </w:r>
    </w:p>
    <w:p w14:paraId="186C62BB" w14:textId="154C96FC" w:rsidR="00126196" w:rsidRPr="00277482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BE039D" wp14:editId="3C5030C5">
            <wp:extent cx="6309360" cy="3185160"/>
            <wp:effectExtent l="0" t="0" r="0" b="0"/>
            <wp:docPr id="1217517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5AB1" w14:textId="77777777" w:rsidR="00126196" w:rsidRDefault="00126196">
      <w:pPr>
        <w:rPr>
          <w:rFonts w:ascii="Times New Roman" w:hAnsi="Times New Roman" w:cs="Times New Roman"/>
          <w:b/>
        </w:rPr>
      </w:pPr>
    </w:p>
    <w:p w14:paraId="1E9FFF1F" w14:textId="1114628C" w:rsidR="00BE7FF2" w:rsidRDefault="00000000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t>Ending the Election</w:t>
      </w:r>
    </w:p>
    <w:p w14:paraId="5E9D5D26" w14:textId="2317B6EA" w:rsidR="00126196" w:rsidRPr="00126196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F90F116" wp14:editId="40FF7426">
            <wp:extent cx="6309360" cy="3139440"/>
            <wp:effectExtent l="0" t="0" r="0" b="3810"/>
            <wp:docPr id="1593198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2D9C" w14:textId="77777777" w:rsidR="00126196" w:rsidRDefault="00126196">
      <w:pPr>
        <w:rPr>
          <w:rFonts w:ascii="Times New Roman" w:hAnsi="Times New Roman" w:cs="Times New Roman"/>
          <w:b/>
        </w:rPr>
      </w:pPr>
    </w:p>
    <w:p w14:paraId="268E08A2" w14:textId="77777777" w:rsidR="00277482" w:rsidRDefault="00277482">
      <w:pPr>
        <w:rPr>
          <w:rFonts w:ascii="Times New Roman" w:hAnsi="Times New Roman" w:cs="Times New Roman"/>
          <w:b/>
        </w:rPr>
      </w:pPr>
    </w:p>
    <w:p w14:paraId="0E9A7BFC" w14:textId="77777777" w:rsidR="00277482" w:rsidRDefault="00277482">
      <w:pPr>
        <w:rPr>
          <w:rFonts w:ascii="Times New Roman" w:hAnsi="Times New Roman" w:cs="Times New Roman"/>
          <w:b/>
        </w:rPr>
      </w:pPr>
    </w:p>
    <w:p w14:paraId="0510B849" w14:textId="77777777" w:rsidR="00277482" w:rsidRDefault="00277482">
      <w:pPr>
        <w:rPr>
          <w:rFonts w:ascii="Times New Roman" w:hAnsi="Times New Roman" w:cs="Times New Roman"/>
          <w:b/>
        </w:rPr>
      </w:pPr>
    </w:p>
    <w:p w14:paraId="6FD2AE8B" w14:textId="0C451D3C" w:rsidR="00BE7FF2" w:rsidRDefault="00000000">
      <w:pPr>
        <w:rPr>
          <w:rFonts w:ascii="Times New Roman" w:hAnsi="Times New Roman" w:cs="Times New Roman"/>
          <w:b/>
        </w:rPr>
      </w:pPr>
      <w:r w:rsidRPr="00126196">
        <w:rPr>
          <w:rFonts w:ascii="Times New Roman" w:hAnsi="Times New Roman" w:cs="Times New Roman"/>
          <w:b/>
        </w:rPr>
        <w:lastRenderedPageBreak/>
        <w:t>Final Election Results &amp; Winner</w:t>
      </w:r>
    </w:p>
    <w:p w14:paraId="599F59B9" w14:textId="78CD3906" w:rsidR="00126196" w:rsidRPr="00126196" w:rsidRDefault="00126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A63EC74" wp14:editId="53798AC3">
            <wp:extent cx="6309360" cy="3017520"/>
            <wp:effectExtent l="0" t="0" r="0" b="0"/>
            <wp:docPr id="1140772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145BE" w14:textId="0C3C169C" w:rsidR="00BE7FF2" w:rsidRPr="00126196" w:rsidRDefault="0027748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000000" w:rsidRPr="00126196">
        <w:rPr>
          <w:rFonts w:ascii="Times New Roman" w:hAnsi="Times New Roman" w:cs="Times New Roman"/>
        </w:rPr>
        <w:t>. Functional Modules</w:t>
      </w:r>
    </w:p>
    <w:p w14:paraId="713D4969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Election Management</w:t>
      </w:r>
    </w:p>
    <w:p w14:paraId="5736401C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Voter Management</w:t>
      </w:r>
    </w:p>
    <w:p w14:paraId="57465740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Candidate Management</w:t>
      </w:r>
    </w:p>
    <w:p w14:paraId="408E0D5D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Voting through MetaMask</w:t>
      </w:r>
    </w:p>
    <w:p w14:paraId="24A37DD5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Results and Winner Calculation</w:t>
      </w:r>
    </w:p>
    <w:p w14:paraId="2F1F0E13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Wallet and Transaction Integration</w:t>
      </w:r>
    </w:p>
    <w:p w14:paraId="556BC37F" w14:textId="6C8B8BBB" w:rsidR="00BE7FF2" w:rsidRPr="00126196" w:rsidRDefault="0027748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000000" w:rsidRPr="00126196">
        <w:rPr>
          <w:rFonts w:ascii="Times New Roman" w:hAnsi="Times New Roman" w:cs="Times New Roman"/>
        </w:rPr>
        <w:t>. Testing Summary</w:t>
      </w:r>
    </w:p>
    <w:p w14:paraId="2237BBC0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Election creation was demonstrated successfully.</w:t>
      </w:r>
    </w:p>
    <w:p w14:paraId="4F2A7BB5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Voter registration was demonstrated successfully.</w:t>
      </w:r>
    </w:p>
    <w:p w14:paraId="2BD8A91E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Candidates were added successfully.</w:t>
      </w:r>
    </w:p>
    <w:p w14:paraId="31DCBFFD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The election was started successfully.</w:t>
      </w:r>
    </w:p>
    <w:p w14:paraId="7CBE0973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A vote was recorded through MetaMask.</w:t>
      </w:r>
    </w:p>
    <w:p w14:paraId="217D77FE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The voter status changed to VOTED after voting.</w:t>
      </w:r>
    </w:p>
    <w:p w14:paraId="6570FE73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The election was ended successfully.</w:t>
      </w:r>
    </w:p>
    <w:p w14:paraId="3ADE5DF1" w14:textId="77777777" w:rsidR="00BE7FF2" w:rsidRPr="00126196" w:rsidRDefault="00000000">
      <w:pPr>
        <w:pStyle w:val="ListBullet"/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Final vote counts and the winner were displayed.</w:t>
      </w:r>
    </w:p>
    <w:p w14:paraId="7FC6AA0F" w14:textId="098CF315" w:rsidR="00BE7FF2" w:rsidRPr="00126196" w:rsidRDefault="0027748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000000" w:rsidRPr="00126196">
        <w:rPr>
          <w:rFonts w:ascii="Times New Roman" w:hAnsi="Times New Roman" w:cs="Times New Roman"/>
        </w:rPr>
        <w:t>. Conclusion</w:t>
      </w:r>
    </w:p>
    <w:p w14:paraId="0376F48B" w14:textId="77777777" w:rsidR="00BE7FF2" w:rsidRPr="00126196" w:rsidRDefault="00000000">
      <w:pPr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The project demonstrates practical integration of blockchain technology with a modern web application. It provides hands-on experience with Solidity, Hardhat, Ethers.js, React, TypeScript, MetaMask and decentralized application development.</w:t>
      </w:r>
    </w:p>
    <w:p w14:paraId="05902BFA" w14:textId="64DC3EFC" w:rsidR="00BE7FF2" w:rsidRPr="00126196" w:rsidRDefault="0027748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12</w:t>
      </w:r>
      <w:r w:rsidR="00000000" w:rsidRPr="00126196">
        <w:rPr>
          <w:rFonts w:ascii="Times New Roman" w:hAnsi="Times New Roman" w:cs="Times New Roman"/>
        </w:rPr>
        <w:t>. Repository</w:t>
      </w:r>
    </w:p>
    <w:p w14:paraId="06F3C122" w14:textId="6B62950E" w:rsidR="00BE7FF2" w:rsidRPr="00126196" w:rsidRDefault="00277482">
      <w:pPr>
        <w:rPr>
          <w:rFonts w:ascii="Times New Roman" w:hAnsi="Times New Roman" w:cs="Times New Roman"/>
          <w:sz w:val="24"/>
        </w:rPr>
      </w:pPr>
      <w:hyperlink r:id="rId13" w:history="1">
        <w:r w:rsidR="00000000" w:rsidRPr="00277482">
          <w:rPr>
            <w:rStyle w:val="Hyperlink"/>
            <w:rFonts w:ascii="Times New Roman" w:hAnsi="Times New Roman" w:cs="Times New Roman"/>
            <w:sz w:val="24"/>
          </w:rPr>
          <w:t>https://github.com/shubha229/Blockchain-Based-Voting-System</w:t>
        </w:r>
      </w:hyperlink>
    </w:p>
    <w:p w14:paraId="5044E861" w14:textId="10595248" w:rsidR="00BE7FF2" w:rsidRPr="00126196" w:rsidRDefault="00000000">
      <w:pPr>
        <w:pStyle w:val="Heading1"/>
        <w:rPr>
          <w:rFonts w:ascii="Times New Roman" w:hAnsi="Times New Roman" w:cs="Times New Roman"/>
        </w:rPr>
      </w:pPr>
      <w:r w:rsidRPr="00126196">
        <w:rPr>
          <w:rFonts w:ascii="Times New Roman" w:hAnsi="Times New Roman" w:cs="Times New Roman"/>
        </w:rPr>
        <w:t>1</w:t>
      </w:r>
      <w:r w:rsidR="00277482">
        <w:rPr>
          <w:rFonts w:ascii="Times New Roman" w:hAnsi="Times New Roman" w:cs="Times New Roman"/>
        </w:rPr>
        <w:t>3</w:t>
      </w:r>
      <w:r w:rsidRPr="00126196">
        <w:rPr>
          <w:rFonts w:ascii="Times New Roman" w:hAnsi="Times New Roman" w:cs="Times New Roman"/>
        </w:rPr>
        <w:t>. Note</w:t>
      </w:r>
    </w:p>
    <w:p w14:paraId="7E939F76" w14:textId="77777777" w:rsidR="00BE7FF2" w:rsidRPr="00126196" w:rsidRDefault="00000000">
      <w:pPr>
        <w:rPr>
          <w:rFonts w:ascii="Times New Roman" w:hAnsi="Times New Roman" w:cs="Times New Roman"/>
          <w:sz w:val="24"/>
        </w:rPr>
      </w:pPr>
      <w:r w:rsidRPr="00126196">
        <w:rPr>
          <w:rFonts w:ascii="Times New Roman" w:hAnsi="Times New Roman" w:cs="Times New Roman"/>
          <w:sz w:val="24"/>
        </w:rPr>
        <w:t>This project is intended for educational and demonstration purposes. A production election system would require extensive security auditing, identity verification, privacy, accessibility and formal election-security controls.</w:t>
      </w:r>
    </w:p>
    <w:sectPr w:rsidR="00BE7FF2" w:rsidRPr="001261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3AA95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D30AE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6D3ACE"/>
    <w:multiLevelType w:val="hybridMultilevel"/>
    <w:tmpl w:val="75FE1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2507F"/>
    <w:multiLevelType w:val="multilevel"/>
    <w:tmpl w:val="BFA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09103">
    <w:abstractNumId w:val="8"/>
  </w:num>
  <w:num w:numId="2" w16cid:durableId="64649892">
    <w:abstractNumId w:val="6"/>
  </w:num>
  <w:num w:numId="3" w16cid:durableId="812335874">
    <w:abstractNumId w:val="5"/>
  </w:num>
  <w:num w:numId="4" w16cid:durableId="2078085105">
    <w:abstractNumId w:val="4"/>
  </w:num>
  <w:num w:numId="5" w16cid:durableId="884878495">
    <w:abstractNumId w:val="7"/>
  </w:num>
  <w:num w:numId="6" w16cid:durableId="882330318">
    <w:abstractNumId w:val="3"/>
  </w:num>
  <w:num w:numId="7" w16cid:durableId="1072239100">
    <w:abstractNumId w:val="2"/>
  </w:num>
  <w:num w:numId="8" w16cid:durableId="2062971306">
    <w:abstractNumId w:val="1"/>
  </w:num>
  <w:num w:numId="9" w16cid:durableId="2039113717">
    <w:abstractNumId w:val="0"/>
  </w:num>
  <w:num w:numId="10" w16cid:durableId="120924112">
    <w:abstractNumId w:val="7"/>
  </w:num>
  <w:num w:numId="11" w16cid:durableId="1738818244">
    <w:abstractNumId w:val="10"/>
  </w:num>
  <w:num w:numId="12" w16cid:durableId="1257399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196"/>
    <w:rsid w:val="0015074B"/>
    <w:rsid w:val="00277482"/>
    <w:rsid w:val="0029639D"/>
    <w:rsid w:val="002E2B13"/>
    <w:rsid w:val="00326F90"/>
    <w:rsid w:val="00454D50"/>
    <w:rsid w:val="00AA1D8D"/>
    <w:rsid w:val="00B47730"/>
    <w:rsid w:val="00BE7F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AA80A"/>
  <w14:defaultImageDpi w14:val="300"/>
  <w15:docId w15:val="{066F647F-F868-4933-B744-4C74E33C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5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4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4D5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54D5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74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github.com/shubha229/Blockchain-Based-Voting-System/new/ma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 Nayak</cp:lastModifiedBy>
  <cp:revision>2</cp:revision>
  <dcterms:created xsi:type="dcterms:W3CDTF">2013-12-23T23:15:00Z</dcterms:created>
  <dcterms:modified xsi:type="dcterms:W3CDTF">2026-08-26T05:41:00Z</dcterms:modified>
  <cp:category/>
</cp:coreProperties>
</file>