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1DBD" w14:textId="77777777" w:rsidR="00571A87" w:rsidRPr="0005628E" w:rsidRDefault="00000000">
      <w:pPr>
        <w:jc w:val="center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  <w:b/>
          <w:sz w:val="44"/>
        </w:rPr>
        <w:t>VoteChain – Blockchain-Based Voting System</w:t>
      </w:r>
    </w:p>
    <w:p w14:paraId="4008B187" w14:textId="77777777" w:rsidR="00571A87" w:rsidRPr="0005628E" w:rsidRDefault="00000000">
      <w:pPr>
        <w:jc w:val="center"/>
        <w:rPr>
          <w:rFonts w:ascii="Times New Roman" w:hAnsi="Times New Roman" w:cs="Times New Roman"/>
          <w:iCs/>
        </w:rPr>
      </w:pPr>
      <w:r w:rsidRPr="0005628E">
        <w:rPr>
          <w:rFonts w:ascii="Times New Roman" w:hAnsi="Times New Roman" w:cs="Times New Roman"/>
          <w:iCs/>
        </w:rPr>
        <w:t>Technical Documentation</w:t>
      </w:r>
    </w:p>
    <w:p w14:paraId="288F6807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1. Introduction</w:t>
      </w:r>
    </w:p>
    <w:p w14:paraId="2096A22C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VoteChain is a decentralized voting application using an Ethereum-compatible smart contract as its voting layer. The frontend provides administrator and voter interfaces, while MetaMask authorizes blockchain transactions.</w:t>
      </w:r>
    </w:p>
    <w:p w14:paraId="4DD82C5A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2. Architecture</w:t>
      </w:r>
    </w:p>
    <w:p w14:paraId="792A65A3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Frontend: React + TypeScript + Vite</w:t>
      </w:r>
    </w:p>
    <w:p w14:paraId="6A8A2276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Wallet: MetaMask</w:t>
      </w:r>
    </w:p>
    <w:p w14:paraId="5058F9A2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Blockchain interaction: Ethers.js</w:t>
      </w:r>
    </w:p>
    <w:p w14:paraId="006DA3DB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Smart contract: contracts/VotingSystem.sol</w:t>
      </w:r>
    </w:p>
    <w:p w14:paraId="0933C089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Local development network: Hardhat</w:t>
      </w:r>
    </w:p>
    <w:p w14:paraId="216DEF2F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3. Main Components</w:t>
      </w:r>
    </w:p>
    <w:p w14:paraId="117DB1E2" w14:textId="77777777" w:rsidR="00571A87" w:rsidRPr="0005628E" w:rsidRDefault="00000000">
      <w:pPr>
        <w:pStyle w:val="Heading2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Smart Contract</w:t>
      </w:r>
    </w:p>
    <w:p w14:paraId="1E1DF818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VotingSystem.sol manages election information, candidates, registered voters, voting, election status, results and winner determination.</w:t>
      </w:r>
    </w:p>
    <w:p w14:paraId="7EC36966" w14:textId="77777777" w:rsidR="00571A87" w:rsidRPr="0005628E" w:rsidRDefault="00000000">
      <w:pPr>
        <w:pStyle w:val="Heading2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Frontend</w:t>
      </w:r>
    </w:p>
    <w:p w14:paraId="29AF6AD9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The frontend provides the election dashboard, administrator controls, voter registration, candidate management, voting interface, status messages, results and winner display.</w:t>
      </w:r>
    </w:p>
    <w:p w14:paraId="49A2E192" w14:textId="77777777" w:rsidR="00571A87" w:rsidRPr="0005628E" w:rsidRDefault="00000000">
      <w:pPr>
        <w:pStyle w:val="Heading2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Scripts</w:t>
      </w:r>
    </w:p>
    <w:p w14:paraId="08B4769C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The scripts directory contains utilities for deployment, candidate management, voting, election start/end operations, administrative actions and result retrieval.</w:t>
      </w:r>
    </w:p>
    <w:p w14:paraId="0E36E69D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4. Project Structure</w:t>
      </w:r>
    </w:p>
    <w:p w14:paraId="6B39C164" w14:textId="4D898DE0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Blockchain-Based-Voting-System/</w:t>
      </w:r>
      <w:r w:rsidRPr="0005628E">
        <w:rPr>
          <w:rFonts w:ascii="Times New Roman" w:hAnsi="Times New Roman" w:cs="Times New Roman"/>
          <w:sz w:val="24"/>
        </w:rPr>
        <w:br/>
        <w:t>├── contracts/</w:t>
      </w:r>
      <w:proofErr w:type="spellStart"/>
      <w:r w:rsidRPr="0005628E">
        <w:rPr>
          <w:rFonts w:ascii="Times New Roman" w:hAnsi="Times New Roman" w:cs="Times New Roman"/>
          <w:sz w:val="24"/>
        </w:rPr>
        <w:t>VotingSystem.sol</w:t>
      </w:r>
      <w:proofErr w:type="spellEnd"/>
      <w:r w:rsidRPr="0005628E">
        <w:rPr>
          <w:rFonts w:ascii="Times New Roman" w:hAnsi="Times New Roman" w:cs="Times New Roman"/>
          <w:sz w:val="24"/>
        </w:rPr>
        <w:br/>
        <w:t>├── frontend/</w:t>
      </w:r>
      <w:r w:rsidRPr="0005628E">
        <w:rPr>
          <w:rFonts w:ascii="Times New Roman" w:hAnsi="Times New Roman" w:cs="Times New Roman"/>
          <w:sz w:val="24"/>
        </w:rPr>
        <w:br/>
        <w:t xml:space="preserve">│   ├── </w:t>
      </w:r>
      <w:proofErr w:type="spellStart"/>
      <w:r w:rsidRPr="0005628E">
        <w:rPr>
          <w:rFonts w:ascii="Times New Roman" w:hAnsi="Times New Roman" w:cs="Times New Roman"/>
          <w:sz w:val="24"/>
        </w:rPr>
        <w:t>src</w:t>
      </w:r>
      <w:proofErr w:type="spellEnd"/>
      <w:r w:rsidRPr="0005628E">
        <w:rPr>
          <w:rFonts w:ascii="Times New Roman" w:hAnsi="Times New Roman" w:cs="Times New Roman"/>
          <w:sz w:val="24"/>
        </w:rPr>
        <w:t>/</w:t>
      </w:r>
      <w:proofErr w:type="spellStart"/>
      <w:r w:rsidRPr="0005628E">
        <w:rPr>
          <w:rFonts w:ascii="Times New Roman" w:hAnsi="Times New Roman" w:cs="Times New Roman"/>
          <w:sz w:val="24"/>
        </w:rPr>
        <w:t>App.tsx</w:t>
      </w:r>
      <w:proofErr w:type="spellEnd"/>
      <w:r w:rsidRPr="0005628E">
        <w:rPr>
          <w:rFonts w:ascii="Times New Roman" w:hAnsi="Times New Roman" w:cs="Times New Roman"/>
          <w:sz w:val="24"/>
        </w:rPr>
        <w:br/>
        <w:t xml:space="preserve">│   ├── </w:t>
      </w:r>
      <w:proofErr w:type="spellStart"/>
      <w:r w:rsidRPr="0005628E">
        <w:rPr>
          <w:rFonts w:ascii="Times New Roman" w:hAnsi="Times New Roman" w:cs="Times New Roman"/>
          <w:sz w:val="24"/>
        </w:rPr>
        <w:t>src</w:t>
      </w:r>
      <w:proofErr w:type="spellEnd"/>
      <w:r w:rsidRPr="0005628E">
        <w:rPr>
          <w:rFonts w:ascii="Times New Roman" w:hAnsi="Times New Roman" w:cs="Times New Roman"/>
          <w:sz w:val="24"/>
        </w:rPr>
        <w:t>/App.css</w:t>
      </w:r>
      <w:r w:rsidRPr="0005628E">
        <w:rPr>
          <w:rFonts w:ascii="Times New Roman" w:hAnsi="Times New Roman" w:cs="Times New Roman"/>
          <w:sz w:val="24"/>
        </w:rPr>
        <w:br/>
        <w:t xml:space="preserve">│   ├── </w:t>
      </w:r>
      <w:proofErr w:type="spellStart"/>
      <w:r w:rsidRPr="0005628E">
        <w:rPr>
          <w:rFonts w:ascii="Times New Roman" w:hAnsi="Times New Roman" w:cs="Times New Roman"/>
          <w:sz w:val="24"/>
        </w:rPr>
        <w:t>src</w:t>
      </w:r>
      <w:proofErr w:type="spellEnd"/>
      <w:r w:rsidRPr="0005628E">
        <w:rPr>
          <w:rFonts w:ascii="Times New Roman" w:hAnsi="Times New Roman" w:cs="Times New Roman"/>
          <w:sz w:val="24"/>
        </w:rPr>
        <w:t>/</w:t>
      </w:r>
      <w:proofErr w:type="spellStart"/>
      <w:r w:rsidRPr="0005628E">
        <w:rPr>
          <w:rFonts w:ascii="Times New Roman" w:hAnsi="Times New Roman" w:cs="Times New Roman"/>
          <w:sz w:val="24"/>
        </w:rPr>
        <w:t>contract.ts</w:t>
      </w:r>
      <w:proofErr w:type="spellEnd"/>
      <w:r w:rsidRPr="0005628E">
        <w:rPr>
          <w:rFonts w:ascii="Times New Roman" w:hAnsi="Times New Roman" w:cs="Times New Roman"/>
          <w:sz w:val="24"/>
        </w:rPr>
        <w:br/>
        <w:t xml:space="preserve">│   └── </w:t>
      </w:r>
      <w:proofErr w:type="spellStart"/>
      <w:r w:rsidRPr="0005628E">
        <w:rPr>
          <w:rFonts w:ascii="Times New Roman" w:hAnsi="Times New Roman" w:cs="Times New Roman"/>
          <w:sz w:val="24"/>
        </w:rPr>
        <w:t>src</w:t>
      </w:r>
      <w:proofErr w:type="spellEnd"/>
      <w:r w:rsidRPr="0005628E">
        <w:rPr>
          <w:rFonts w:ascii="Times New Roman" w:hAnsi="Times New Roman" w:cs="Times New Roman"/>
          <w:sz w:val="24"/>
        </w:rPr>
        <w:t>/</w:t>
      </w:r>
      <w:proofErr w:type="spellStart"/>
      <w:r w:rsidRPr="0005628E">
        <w:rPr>
          <w:rFonts w:ascii="Times New Roman" w:hAnsi="Times New Roman" w:cs="Times New Roman"/>
          <w:sz w:val="24"/>
        </w:rPr>
        <w:t>main.tsx</w:t>
      </w:r>
      <w:proofErr w:type="spellEnd"/>
      <w:r w:rsidRPr="0005628E">
        <w:rPr>
          <w:rFonts w:ascii="Times New Roman" w:hAnsi="Times New Roman" w:cs="Times New Roman"/>
          <w:sz w:val="24"/>
        </w:rPr>
        <w:br/>
        <w:t>├── ignition/</w:t>
      </w:r>
      <w:r w:rsidRPr="0005628E">
        <w:rPr>
          <w:rFonts w:ascii="Times New Roman" w:hAnsi="Times New Roman" w:cs="Times New Roman"/>
          <w:sz w:val="24"/>
        </w:rPr>
        <w:br/>
        <w:t>├── scripts/</w:t>
      </w:r>
      <w:r w:rsidRPr="0005628E">
        <w:rPr>
          <w:rFonts w:ascii="Times New Roman" w:hAnsi="Times New Roman" w:cs="Times New Roman"/>
          <w:sz w:val="24"/>
        </w:rPr>
        <w:br/>
        <w:t>├── types/</w:t>
      </w:r>
      <w:r w:rsidRPr="0005628E">
        <w:rPr>
          <w:rFonts w:ascii="Times New Roman" w:hAnsi="Times New Roman" w:cs="Times New Roman"/>
          <w:sz w:val="24"/>
        </w:rPr>
        <w:br/>
      </w:r>
      <w:r w:rsidRPr="0005628E">
        <w:rPr>
          <w:rFonts w:ascii="Times New Roman" w:hAnsi="Times New Roman" w:cs="Times New Roman"/>
          <w:sz w:val="24"/>
        </w:rPr>
        <w:lastRenderedPageBreak/>
        <w:t>├── h</w:t>
      </w:r>
      <w:proofErr w:type="spellStart"/>
      <w:r w:rsidRPr="0005628E">
        <w:rPr>
          <w:rFonts w:ascii="Times New Roman" w:hAnsi="Times New Roman" w:cs="Times New Roman"/>
          <w:sz w:val="24"/>
        </w:rPr>
        <w:t>ardhat.config.ts</w:t>
      </w:r>
      <w:proofErr w:type="spellEnd"/>
      <w:r w:rsidRPr="0005628E">
        <w:rPr>
          <w:rFonts w:ascii="Times New Roman" w:hAnsi="Times New Roman" w:cs="Times New Roman"/>
          <w:sz w:val="24"/>
        </w:rPr>
        <w:br/>
        <w:t xml:space="preserve">├── </w:t>
      </w:r>
      <w:proofErr w:type="spellStart"/>
      <w:proofErr w:type="gramStart"/>
      <w:r w:rsidRPr="0005628E">
        <w:rPr>
          <w:rFonts w:ascii="Times New Roman" w:hAnsi="Times New Roman" w:cs="Times New Roman"/>
          <w:sz w:val="24"/>
        </w:rPr>
        <w:t>package.json</w:t>
      </w:r>
      <w:proofErr w:type="spellEnd"/>
      <w:proofErr w:type="gramEnd"/>
      <w:r w:rsidRPr="0005628E">
        <w:rPr>
          <w:rFonts w:ascii="Times New Roman" w:hAnsi="Times New Roman" w:cs="Times New Roman"/>
          <w:sz w:val="24"/>
        </w:rPr>
        <w:br/>
        <w:t>└── README.md</w:t>
      </w:r>
    </w:p>
    <w:p w14:paraId="21BD078D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5. Installation and Setup</w:t>
      </w:r>
    </w:p>
    <w:p w14:paraId="6BD76730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Clone the repository.</w:t>
      </w:r>
    </w:p>
    <w:p w14:paraId="419E9AC4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Run npm install in the project root.</w:t>
      </w:r>
    </w:p>
    <w:p w14:paraId="7CA434A1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Run npm install inside frontend/.</w:t>
      </w:r>
    </w:p>
    <w:p w14:paraId="4284061D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Start the local Hardhat blockchain.</w:t>
      </w:r>
    </w:p>
    <w:p w14:paraId="5DEB69AA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Deploy the VotingSystem contract.</w:t>
      </w:r>
    </w:p>
    <w:p w14:paraId="2B418483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Update the frontend contract address if required.</w:t>
      </w:r>
    </w:p>
    <w:p w14:paraId="0B8562B2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Start the Vite frontend with npm run dev.</w:t>
      </w:r>
    </w:p>
    <w:p w14:paraId="1727F69F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Connect MetaMask to the Localhost/Hardhat network.</w:t>
      </w:r>
    </w:p>
    <w:p w14:paraId="732CEED3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6. Useful Commands</w:t>
      </w:r>
    </w:p>
    <w:p w14:paraId="1DD31648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npm install</w:t>
      </w:r>
    </w:p>
    <w:p w14:paraId="460A84EC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npx hardhat node</w:t>
      </w:r>
    </w:p>
    <w:p w14:paraId="1C9A377D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npx hardhat test</w:t>
      </w:r>
    </w:p>
    <w:p w14:paraId="634F8382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 xml:space="preserve">npx hardhat ignition </w:t>
      </w:r>
      <w:proofErr w:type="gramStart"/>
      <w:r w:rsidRPr="0005628E">
        <w:rPr>
          <w:rFonts w:ascii="Times New Roman" w:hAnsi="Times New Roman" w:cs="Times New Roman"/>
          <w:sz w:val="24"/>
        </w:rPr>
        <w:t>deploy</w:t>
      </w:r>
      <w:proofErr w:type="gramEnd"/>
      <w:r w:rsidRPr="0005628E">
        <w:rPr>
          <w:rFonts w:ascii="Times New Roman" w:hAnsi="Times New Roman" w:cs="Times New Roman"/>
          <w:sz w:val="24"/>
        </w:rPr>
        <w:t xml:space="preserve"> ignition/modules/</w:t>
      </w:r>
      <w:proofErr w:type="spellStart"/>
      <w:r w:rsidRPr="0005628E">
        <w:rPr>
          <w:rFonts w:ascii="Times New Roman" w:hAnsi="Times New Roman" w:cs="Times New Roman"/>
          <w:sz w:val="24"/>
        </w:rPr>
        <w:t>VotingSystem.ts</w:t>
      </w:r>
      <w:proofErr w:type="spellEnd"/>
      <w:r w:rsidRPr="0005628E">
        <w:rPr>
          <w:rFonts w:ascii="Times New Roman" w:hAnsi="Times New Roman" w:cs="Times New Roman"/>
          <w:sz w:val="24"/>
        </w:rPr>
        <w:t xml:space="preserve"> --network localhost</w:t>
      </w:r>
    </w:p>
    <w:p w14:paraId="7C750EE7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cd frontend</w:t>
      </w:r>
    </w:p>
    <w:p w14:paraId="31C9BDB6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npm install</w:t>
      </w:r>
    </w:p>
    <w:p w14:paraId="237FCA75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npm run dev</w:t>
      </w:r>
    </w:p>
    <w:p w14:paraId="7886AE16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7. Administrator Workflow</w:t>
      </w:r>
    </w:p>
    <w:p w14:paraId="61D17C0C" w14:textId="693EF70D" w:rsidR="00571A87" w:rsidRPr="0005628E" w:rsidRDefault="00000000" w:rsidP="0005628E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Connect administrator MetaMask account.</w:t>
      </w:r>
    </w:p>
    <w:p w14:paraId="3C90D484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Create an election.</w:t>
      </w:r>
    </w:p>
    <w:p w14:paraId="1B35A4F8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Register a voter wallet address.</w:t>
      </w:r>
    </w:p>
    <w:p w14:paraId="74068FD6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Add candidates and parties.</w:t>
      </w:r>
    </w:p>
    <w:p w14:paraId="3AC90B77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Start the election.</w:t>
      </w:r>
    </w:p>
    <w:p w14:paraId="4DC99E7C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End the election after voting.</w:t>
      </w:r>
    </w:p>
    <w:p w14:paraId="4AD1D51C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View final results and winner.</w:t>
      </w:r>
    </w:p>
    <w:p w14:paraId="6EE979BF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8. Voter Workflow</w:t>
      </w:r>
    </w:p>
    <w:p w14:paraId="0DF087C8" w14:textId="245DAA71" w:rsidR="00571A87" w:rsidRPr="0005628E" w:rsidRDefault="00000000" w:rsidP="0005628E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Connect a registered MetaMask account.</w:t>
      </w:r>
    </w:p>
    <w:p w14:paraId="5F95ACA4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Open the active election.</w:t>
      </w:r>
    </w:p>
    <w:p w14:paraId="0C0CF722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Review candidates.</w:t>
      </w:r>
    </w:p>
    <w:p w14:paraId="687187E0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Select a candidate.</w:t>
      </w:r>
    </w:p>
    <w:p w14:paraId="667682E0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Confirm the transaction in MetaMask.</w:t>
      </w:r>
    </w:p>
    <w:p w14:paraId="6B87B7CB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Wait for confirmation.</w:t>
      </w:r>
    </w:p>
    <w:p w14:paraId="50A2E094" w14:textId="77777777" w:rsidR="00571A87" w:rsidRPr="0005628E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Verify the VOTED status.</w:t>
      </w:r>
    </w:p>
    <w:p w14:paraId="138E7518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lastRenderedPageBreak/>
        <w:t>9. Election States</w:t>
      </w:r>
    </w:p>
    <w:p w14:paraId="5B2EDFB3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Not Started: voters can be registered and candidates can be managed.</w:t>
      </w:r>
    </w:p>
    <w:p w14:paraId="3048C8E5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Active: registered voters can cast votes.</w:t>
      </w:r>
    </w:p>
    <w:p w14:paraId="734FBE1F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Closed: voting is finished and final results are displayed.</w:t>
      </w:r>
    </w:p>
    <w:p w14:paraId="553DAFA9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10. Validation and Security Concepts</w:t>
      </w:r>
    </w:p>
    <w:p w14:paraId="3A88BEBC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Administrator-only election management actions.</w:t>
      </w:r>
    </w:p>
    <w:p w14:paraId="2B0A120F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Wallet-address-based voter registration.</w:t>
      </w:r>
    </w:p>
    <w:p w14:paraId="3C63822C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One-vote-per-voter validation.</w:t>
      </w:r>
    </w:p>
    <w:p w14:paraId="508598B7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Blockchain transaction records for state-changing operations.</w:t>
      </w:r>
    </w:p>
    <w:p w14:paraId="3040904E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Frontend success and error feedback.</w:t>
      </w:r>
    </w:p>
    <w:p w14:paraId="37ECC26C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11. Results and Winner</w:t>
      </w:r>
    </w:p>
    <w:p w14:paraId="10EB8B05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After the election ends, the application displays candidate vote counts and highlights the candidate with the highest recorded vote count. The interface can also present tied winners when applicable.</w:t>
      </w:r>
    </w:p>
    <w:p w14:paraId="3740F3DE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12. Troubleshooting</w:t>
      </w:r>
    </w:p>
    <w:p w14:paraId="51D85634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Verify MetaMask is connected to Localhost/Hardhat.</w:t>
      </w:r>
    </w:p>
    <w:p w14:paraId="736FD876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Verify the connected account is authorized for the requested action.</w:t>
      </w:r>
    </w:p>
    <w:p w14:paraId="24D02353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Verify the frontend uses the current deployed contract address.</w:t>
      </w:r>
    </w:p>
    <w:p w14:paraId="5FE7F5C0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After restarting and redeploying the local blockchain, update contract addresses as required.</w:t>
      </w:r>
    </w:p>
    <w:p w14:paraId="60CBB558" w14:textId="77777777" w:rsidR="00571A87" w:rsidRPr="0005628E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Keep the Hardhat node running while using the local application.</w:t>
      </w:r>
    </w:p>
    <w:p w14:paraId="01F8CEB5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13. Demonstration Flow</w:t>
      </w:r>
    </w:p>
    <w:p w14:paraId="411EB225" w14:textId="77777777" w:rsidR="00571A87" w:rsidRPr="0005628E" w:rsidRDefault="00000000">
      <w:pPr>
        <w:rPr>
          <w:rFonts w:ascii="Times New Roman" w:hAnsi="Times New Roman" w:cs="Times New Roman"/>
          <w:sz w:val="24"/>
        </w:rPr>
      </w:pPr>
      <w:r w:rsidRPr="0005628E">
        <w:rPr>
          <w:rFonts w:ascii="Times New Roman" w:hAnsi="Times New Roman" w:cs="Times New Roman"/>
          <w:sz w:val="24"/>
        </w:rPr>
        <w:t>Create Election → Register Voter → Add Candidates → Start Election → Connect Voter → Cast Vote → Verify Vote → End Election → View Results → Declare Winner</w:t>
      </w:r>
    </w:p>
    <w:p w14:paraId="51A51EB8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14. Screenshot Files</w:t>
      </w:r>
    </w:p>
    <w:p w14:paraId="2E947EE7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3B111FC6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6B8FE330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7B76F726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46F2416F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62495318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76521F8A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6BAD96F3" w14:textId="009BDBF6" w:rsidR="0005628E" w:rsidRDefault="0005628E" w:rsidP="0005628E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lastRenderedPageBreak/>
        <w:t>Initial Dashboard</w:t>
      </w:r>
    </w:p>
    <w:p w14:paraId="7D84E508" w14:textId="77777777" w:rsidR="0005628E" w:rsidRPr="00126196" w:rsidRDefault="0005628E" w:rsidP="0005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0F51AD" wp14:editId="67BD400C">
            <wp:extent cx="6309360" cy="3139440"/>
            <wp:effectExtent l="0" t="0" r="0" b="3810"/>
            <wp:docPr id="1897152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BE83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28EE7F1C" w14:textId="77777777" w:rsidR="0005628E" w:rsidRPr="00126196" w:rsidRDefault="0005628E" w:rsidP="0005628E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t>Creating an Election</w:t>
      </w:r>
    </w:p>
    <w:p w14:paraId="608F0EA4" w14:textId="77777777" w:rsidR="0005628E" w:rsidRDefault="0005628E" w:rsidP="0005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4F0345" wp14:editId="0C3D5206">
            <wp:extent cx="6309360" cy="3131820"/>
            <wp:effectExtent l="0" t="0" r="0" b="0"/>
            <wp:docPr id="1674865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8FA1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1EE06972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27088BBB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05AF0BDE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675FFC76" w14:textId="77777777" w:rsidR="0005628E" w:rsidRPr="00126196" w:rsidRDefault="0005628E" w:rsidP="0005628E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lastRenderedPageBreak/>
        <w:t>Voter Registration</w:t>
      </w:r>
    </w:p>
    <w:p w14:paraId="68652723" w14:textId="77777777" w:rsidR="0005628E" w:rsidRDefault="0005628E" w:rsidP="0005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806F7F" wp14:editId="05422146">
            <wp:extent cx="6309360" cy="3002280"/>
            <wp:effectExtent l="0" t="0" r="0" b="7620"/>
            <wp:docPr id="1514352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578E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427EC3EB" w14:textId="77777777" w:rsidR="0005628E" w:rsidRPr="00126196" w:rsidRDefault="0005628E" w:rsidP="0005628E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t>Adding a Candidate</w:t>
      </w:r>
    </w:p>
    <w:p w14:paraId="142EE657" w14:textId="77777777" w:rsidR="0005628E" w:rsidRPr="00277482" w:rsidRDefault="0005628E" w:rsidP="0005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032E81" wp14:editId="761BEDEA">
            <wp:extent cx="6309360" cy="3185160"/>
            <wp:effectExtent l="0" t="0" r="0" b="0"/>
            <wp:docPr id="1217517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9657" w14:textId="026DE6D2" w:rsidR="0005628E" w:rsidRDefault="0005628E" w:rsidP="0005628E">
      <w:pPr>
        <w:rPr>
          <w:rFonts w:ascii="Times New Roman" w:hAnsi="Times New Roman" w:cs="Times New Roman"/>
          <w:b/>
        </w:rPr>
      </w:pPr>
    </w:p>
    <w:p w14:paraId="30168A34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5B47801E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783ADB8E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48480095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59826601" w14:textId="77777777" w:rsidR="0005628E" w:rsidRDefault="0005628E" w:rsidP="0005628E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lastRenderedPageBreak/>
        <w:t>Ending the Election</w:t>
      </w:r>
    </w:p>
    <w:p w14:paraId="68209166" w14:textId="470DD277" w:rsidR="0005628E" w:rsidRPr="0005628E" w:rsidRDefault="0005628E" w:rsidP="0005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8832F28" wp14:editId="4BB4E2D4">
            <wp:extent cx="6309360" cy="3139440"/>
            <wp:effectExtent l="0" t="0" r="0" b="3810"/>
            <wp:docPr id="1593198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D4B0" w14:textId="77777777" w:rsidR="0005628E" w:rsidRDefault="0005628E" w:rsidP="0005628E">
      <w:pPr>
        <w:rPr>
          <w:rFonts w:ascii="Times New Roman" w:hAnsi="Times New Roman" w:cs="Times New Roman"/>
          <w:b/>
        </w:rPr>
      </w:pPr>
    </w:p>
    <w:p w14:paraId="1DCA4D97" w14:textId="77777777" w:rsidR="0005628E" w:rsidRDefault="0005628E" w:rsidP="0005628E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t>Final Election Results &amp; Winner</w:t>
      </w:r>
    </w:p>
    <w:p w14:paraId="62E4A25F" w14:textId="78360F85" w:rsidR="0005628E" w:rsidRDefault="0005628E" w:rsidP="000562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CFE4891" wp14:editId="7354E125">
            <wp:extent cx="6309360" cy="3017520"/>
            <wp:effectExtent l="0" t="0" r="0" b="0"/>
            <wp:docPr id="114077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E748" w14:textId="77777777" w:rsidR="00571A87" w:rsidRPr="0005628E" w:rsidRDefault="00000000">
      <w:pPr>
        <w:pStyle w:val="Heading1"/>
        <w:rPr>
          <w:rFonts w:ascii="Times New Roman" w:hAnsi="Times New Roman" w:cs="Times New Roman"/>
        </w:rPr>
      </w:pPr>
      <w:r w:rsidRPr="0005628E">
        <w:rPr>
          <w:rFonts w:ascii="Times New Roman" w:hAnsi="Times New Roman" w:cs="Times New Roman"/>
        </w:rPr>
        <w:t>15. Repository</w:t>
      </w:r>
    </w:p>
    <w:p w14:paraId="460DBBBA" w14:textId="5915283D" w:rsidR="00571A87" w:rsidRPr="0005628E" w:rsidRDefault="0005628E">
      <w:pPr>
        <w:rPr>
          <w:rFonts w:ascii="Times New Roman" w:hAnsi="Times New Roman" w:cs="Times New Roman"/>
        </w:rPr>
      </w:pPr>
      <w:hyperlink r:id="rId12" w:history="1">
        <w:r w:rsidR="00000000" w:rsidRPr="0005628E">
          <w:rPr>
            <w:rStyle w:val="Hyperlink"/>
            <w:rFonts w:ascii="Times New Roman" w:hAnsi="Times New Roman" w:cs="Times New Roman"/>
          </w:rPr>
          <w:t>https://github.com/shubha229/Blockchain-Based-Voting-System</w:t>
        </w:r>
      </w:hyperlink>
    </w:p>
    <w:sectPr w:rsidR="00571A87" w:rsidRPr="000562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19548">
    <w:abstractNumId w:val="8"/>
  </w:num>
  <w:num w:numId="2" w16cid:durableId="809976523">
    <w:abstractNumId w:val="6"/>
  </w:num>
  <w:num w:numId="3" w16cid:durableId="48312329">
    <w:abstractNumId w:val="5"/>
  </w:num>
  <w:num w:numId="4" w16cid:durableId="1869175189">
    <w:abstractNumId w:val="4"/>
  </w:num>
  <w:num w:numId="5" w16cid:durableId="933900745">
    <w:abstractNumId w:val="7"/>
  </w:num>
  <w:num w:numId="6" w16cid:durableId="748191096">
    <w:abstractNumId w:val="3"/>
  </w:num>
  <w:num w:numId="7" w16cid:durableId="1374815505">
    <w:abstractNumId w:val="2"/>
  </w:num>
  <w:num w:numId="8" w16cid:durableId="1698700337">
    <w:abstractNumId w:val="1"/>
  </w:num>
  <w:num w:numId="9" w16cid:durableId="1822384904">
    <w:abstractNumId w:val="0"/>
  </w:num>
  <w:num w:numId="10" w16cid:durableId="852912519">
    <w:abstractNumId w:val="7"/>
    <w:lvlOverride w:ilvl="0">
      <w:startOverride w:val="1"/>
    </w:lvlOverride>
  </w:num>
  <w:num w:numId="11" w16cid:durableId="98515919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8E"/>
    <w:rsid w:val="0006063C"/>
    <w:rsid w:val="0015074B"/>
    <w:rsid w:val="0029639D"/>
    <w:rsid w:val="002E2B13"/>
    <w:rsid w:val="00326F90"/>
    <w:rsid w:val="00571A87"/>
    <w:rsid w:val="005A5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44B5D"/>
  <w14:defaultImageDpi w14:val="300"/>
  <w15:docId w15:val="{066F647F-F868-4933-B744-4C74E33C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62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github.com/shubha229/Blockchain-Based-Voting-System/tree/main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 Nayak</cp:lastModifiedBy>
  <cp:revision>2</cp:revision>
  <dcterms:created xsi:type="dcterms:W3CDTF">2026-08-26T05:57:00Z</dcterms:created>
  <dcterms:modified xsi:type="dcterms:W3CDTF">2026-08-26T05:57:00Z</dcterms:modified>
  <cp:category/>
</cp:coreProperties>
</file>